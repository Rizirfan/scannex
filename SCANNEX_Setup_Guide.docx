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44"/>
        </w:rPr>
        <w:t>SCANNEX: Document Scanner &amp; Signing App</w:t>
      </w:r>
    </w:p>
    <w:p>
      <w:pPr>
        <w:jc w:val="center"/>
      </w:pPr>
      <w:r>
        <w:rPr>
          <w:rFonts w:ascii="Arial" w:hAnsi="Arial"/>
          <w:i/>
          <w:color w:val="646464"/>
          <w:sz w:val="28"/>
        </w:rPr>
        <w:t>Setup, Download, and Deployment Guide</w:t>
      </w:r>
    </w:p>
    <w:p/>
    <w:p>
      <w:pPr>
        <w:spacing w:before="360" w:after="120"/>
      </w:pPr>
      <w:r>
        <w:rPr>
          <w:rFonts w:ascii="Arial" w:hAnsi="Arial"/>
          <w:b/>
          <w:color w:val="000000"/>
          <w:sz w:val="32"/>
        </w:rPr>
        <w:t>1. Application Overview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SCANNEX is a premium, high-performance, and minimalist monochrome Android application built with Jetpack Compose. SCANNEX enables users to scan physical documents, import local PDFs/images, draw signatures with multiple ink colors, and save documents to the public gallery or share them.</w:t>
      </w:r>
    </w:p>
    <w:p>
      <w:pPr>
        <w:spacing w:before="240" w:after="80"/>
      </w:pPr>
      <w:r>
        <w:rPr>
          <w:rFonts w:ascii="Arial" w:hAnsi="Arial"/>
          <w:b/>
          <w:color w:val="323232"/>
          <w:sz w:val="24"/>
        </w:rPr>
        <w:t>📸 Dynamic Document Scanning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Integrates the Google Play Services ML Kit Document Scanner API.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No camera permissions required: Leverages system-level scanning activity.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Automatic page edge detection, perspective correction, crop adjustments, rotation, and high-quality filters (grayscale, color, stain removal).</w:t>
      </w:r>
    </w:p>
    <w:p>
      <w:pPr>
        <w:spacing w:before="240" w:after="80"/>
      </w:pPr>
      <w:r>
        <w:rPr>
          <w:rFonts w:ascii="Arial" w:hAnsi="Arial"/>
          <w:b/>
          <w:color w:val="323232"/>
          <w:sz w:val="24"/>
        </w:rPr>
        <w:t>📂 Smart Document Import / Upload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Click IMPORT to pick files (images or PDFs) from system storage.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Original Filename Retention: Keeps the original name (e.g. Invoice.pdf) by storing files with a unique timestamp prefix (Imported_yyyyMMdd_HHmmss_original_name.ext).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Clean Display Names: Parses and displays user-friendly names, stripping internal timestamps.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Absolute Path Display: Every card displays its exact storage 'address' on the device filesystem (e.g., /data/user/0/com.example.docscanner/files/scanned_docs/...).</w:t>
      </w:r>
    </w:p>
    <w:p>
      <w:pPr>
        <w:spacing w:before="240" w:after="80"/>
      </w:pPr>
      <w:r>
        <w:rPr>
          <w:rFonts w:ascii="Arial" w:hAnsi="Arial"/>
          <w:b/>
          <w:color w:val="323232"/>
          <w:sz w:val="24"/>
        </w:rPr>
        <w:t>✍️ Document Signing (Edit Screen)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Interactive signing canvas to draw signatures.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Minimised Save Button: Low-emphasis Save text-button with checkmark icon to save signed pages as JPEGs.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Labeled Canvas Clear Button ('X Clear'): Outlined warning button (red outline/text) floating in the top-right corner of the canvas to easily clear drawn strokes.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Minimised Ink Selector: Centers small 20.dp ink color dots (Black, Blue, Red, Green) with inner indicators.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Coordinate Scaling: Signature coordinates are scaled from canvas dimensions to original image dimensions to maintain sharp signatures on high-resolution output.</w:t>
      </w:r>
    </w:p>
    <w:p>
      <w:pPr>
        <w:spacing w:before="240" w:after="80"/>
      </w:pPr>
      <w:r>
        <w:rPr>
          <w:rFonts w:ascii="Arial" w:hAnsi="Arial"/>
          <w:b/>
          <w:color w:val="323232"/>
          <w:sz w:val="24"/>
        </w:rPr>
        <w:t>🔍 Filter and Search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Compact monochrome search bar to filter by name.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Tiny filter chips row to view files by category: All, PDFs, Images, Imported, and Signed.</w:t>
      </w:r>
    </w:p>
    <w:p>
      <w:pPr>
        <w:spacing w:before="240" w:after="80"/>
      </w:pPr>
      <w:r>
        <w:rPr>
          <w:rFonts w:ascii="Arial" w:hAnsi="Arial"/>
          <w:b/>
          <w:color w:val="323232"/>
          <w:sz w:val="24"/>
        </w:rPr>
        <w:t>⚡ Performance &amp; Gallery Saving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Uses Android MediaStore to save signed/scanned JPEGs directly into the public Pictures/DocScanner folder.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Fully asynchronous file listing and thumbnail decoding using Kotlin Coroutines (Dispatchers.IO) to maintain smooth 60fps/120fps scrolling.</w:t>
      </w:r>
    </w:p>
    <w:p>
      <w:pPr>
        <w:spacing w:before="360" w:after="120"/>
      </w:pPr>
      <w:r>
        <w:rPr>
          <w:rFonts w:ascii="Arial" w:hAnsi="Arial"/>
          <w:b/>
          <w:color w:val="000000"/>
          <w:sz w:val="32"/>
        </w:rPr>
        <w:t>2. Prerequisites for Installation &amp; Deployment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An Android device or emulator running Android 7.0 (API Level 24) or newer.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USB Debugging enabled on your physical Android device.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Gradle and JDK 17 installed if building from source.</w:t>
      </w:r>
    </w:p>
    <w:p>
      <w:pPr>
        <w:spacing w:before="360" w:after="120"/>
      </w:pPr>
      <w:r>
        <w:rPr>
          <w:rFonts w:ascii="Arial" w:hAnsi="Arial"/>
          <w:b/>
          <w:color w:val="000000"/>
          <w:sz w:val="32"/>
        </w:rPr>
        <w:t>3. How to Download the App (Pre-built APK)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The compiled debug APK is located in the project's build output directory: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Relative Path: app/build/outputs/apk/debug/app-debug.apk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Absolute Path: c:\Users\hp202\Downloads\shdesignmeld projects\projects\open\Android apps\new_app_without name\app\build\outputs\apk\debug\app-debug.apk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Transferring the APK to your Phone: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Method 1 (USB): Connect your device via USB and run the CLI command.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Method 2 (Cloud): Upload app-debug.apk to Google Drive or email it to yourself, then download and install it on your phone.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Method 3 (Local Transfer): Copy the APK file to your phone's Internal Storage via Windows Explorer, open a File Manager app on your phone, and tap the APK to install it.</w:t>
      </w:r>
    </w:p>
    <w:p>
      <w:pPr>
        <w:spacing w:before="360" w:after="120"/>
      </w:pPr>
      <w:r>
        <w:rPr>
          <w:rFonts w:ascii="Arial" w:hAnsi="Arial"/>
          <w:b/>
          <w:color w:val="000000"/>
          <w:sz w:val="32"/>
        </w:rPr>
        <w:t>4. How to Deploy / Install the App</w:t>
      </w:r>
    </w:p>
    <w:p>
      <w:pPr>
        <w:spacing w:before="240" w:after="80"/>
      </w:pPr>
      <w:r>
        <w:rPr>
          <w:rFonts w:ascii="Arial" w:hAnsi="Arial"/>
          <w:b/>
          <w:color w:val="323232"/>
          <w:sz w:val="24"/>
        </w:rPr>
        <w:t>Option A: Using the Android CLI (Recommended)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If you have the Android CLI setup at C:\Users\hp202\AppData\AndroidCLI\android.exe, make sure your phone is connected with USB Debugging enabled, and run this PowerShell command:</w:t>
      </w:r>
    </w:p>
    <w:p>
      <w:pPr>
        <w:spacing w:before="80" w:after="80"/>
        <w:ind w:left="720"/>
      </w:pPr>
      <w:r>
        <w:rPr>
          <w:rFonts w:ascii="Courier New" w:hAnsi="Courier New"/>
          <w:color w:val="505050"/>
          <w:sz w:val="19"/>
        </w:rPr>
        <w:t>C:\Users\hp202\AppData\AndroidCLI\android.exe run --apks="c:\Users\hp202\Downloads\shdesignmeld projects\projects\open\Android apps\new_app_without name\app\build\outputs\apk\debug\app-debug.apk"</w:t>
      </w:r>
    </w:p>
    <w:p>
      <w:pPr>
        <w:spacing w:before="240" w:after="80"/>
      </w:pPr>
      <w:r>
        <w:rPr>
          <w:rFonts w:ascii="Arial" w:hAnsi="Arial"/>
          <w:b/>
          <w:color w:val="323232"/>
          <w:sz w:val="24"/>
        </w:rPr>
        <w:t>Option B: Using ADB (Android Debug Bridge) directly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If you have adb in your system environment variables, run:</w:t>
      </w:r>
    </w:p>
    <w:p>
      <w:pPr>
        <w:spacing w:before="80" w:after="80"/>
        <w:ind w:left="720"/>
      </w:pPr>
      <w:r>
        <w:rPr>
          <w:rFonts w:ascii="Courier New" w:hAnsi="Courier New"/>
          <w:color w:val="505050"/>
          <w:sz w:val="19"/>
        </w:rPr>
        <w:t>adb install -r "c:\Users\hp202\Downloads\shdesignmeld projects\projects\open\Android apps\new_app_without name\app\build\outputs\apk\debug\app-debug.apk"</w:t>
      </w:r>
    </w:p>
    <w:p>
      <w:pPr>
        <w:spacing w:before="240" w:after="80"/>
      </w:pPr>
      <w:r>
        <w:rPr>
          <w:rFonts w:ascii="Arial" w:hAnsi="Arial"/>
          <w:b/>
          <w:color w:val="323232"/>
          <w:sz w:val="24"/>
        </w:rPr>
        <w:t>Option C: Manual Installation on the Phone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1. Transfer the app-debug.apk to your device.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2. Tap the .apk file using any File Manager app.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3. If prompted with a warning about installing from 'Unknown Sources', click Settings and toggle 'Allow from this source'.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4. Confirm by clicking Install and open the SCANNEX app from your app drawer.</w:t>
      </w:r>
    </w:p>
    <w:p>
      <w:pPr>
        <w:spacing w:before="360" w:after="120"/>
      </w:pPr>
      <w:r>
        <w:rPr>
          <w:rFonts w:ascii="Arial" w:hAnsi="Arial"/>
          <w:b/>
          <w:color w:val="000000"/>
          <w:sz w:val="32"/>
        </w:rPr>
        <w:t>5. How to Build the App from Source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If you modify the source code, compile a new APK using the Gradle Wrapper script in the project directory:</w:t>
      </w:r>
    </w:p>
    <w:p>
      <w:pPr>
        <w:spacing w:before="80" w:after="80"/>
        <w:ind w:left="720"/>
      </w:pPr>
      <w:r>
        <w:rPr>
          <w:rFonts w:ascii="Courier New" w:hAnsi="Courier New"/>
          <w:color w:val="505050"/>
          <w:sz w:val="19"/>
        </w:rPr>
        <w:t>.\gradlew.bat assembleDebug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Once the build completes successfully, the updated APK will be generated at:</w:t>
      </w:r>
    </w:p>
    <w:p>
      <w:pPr>
        <w:spacing w:before="80" w:after="80"/>
        <w:ind w:left="720"/>
      </w:pPr>
      <w:r>
        <w:rPr>
          <w:rFonts w:ascii="Courier New" w:hAnsi="Courier New"/>
          <w:color w:val="505050"/>
          <w:sz w:val="19"/>
        </w:rPr>
        <w:t>app/build/outputs/apk/debug/app-debug.apk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